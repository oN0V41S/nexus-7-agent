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RAFAEL AUGUSTO NASCIMENTO NOVAIS</w:t>
      </w:r>
    </w:p>
    <w:p>
      <w:pPr>
        <w:jc w:val="center"/>
      </w:pPr>
      <w:r>
        <w:rPr>
          <w:rFonts w:ascii="Calibri" w:hAnsi="Calibri"/>
          <w:sz w:val="19"/>
        </w:rPr>
        <w:t>São Paulo, SP</w:t>
      </w:r>
      <w:r>
        <w:rPr>
          <w:rFonts w:ascii="Calibri" w:hAnsi="Calibri"/>
          <w:sz w:val="19"/>
        </w:rPr>
        <w:t xml:space="preserve"> | </w:t>
      </w:r>
      <w:r>
        <w:rPr>
          <w:rFonts w:ascii="Calibri" w:hAnsi="Calibri"/>
          <w:sz w:val="19"/>
        </w:rPr>
        <w:t>(11) 99831-7761</w:t>
      </w:r>
      <w:r>
        <w:rPr>
          <w:rFonts w:ascii="Calibri" w:hAnsi="Calibri"/>
          <w:sz w:val="19"/>
        </w:rPr>
        <w:t xml:space="preserve"> | </w:t>
      </w:r>
      <w:r>
        <w:rPr>
          <w:rFonts w:ascii="Calibri" w:hAnsi="Calibri"/>
          <w:sz w:val="19"/>
        </w:rPr>
        <w:t>rafaelaugustonnovais@gmail.com</w:t>
      </w:r>
      <w:r>
        <w:rPr>
          <w:rFonts w:ascii="Calibri" w:hAnsi="Calibri"/>
          <w:sz w:val="19"/>
        </w:rPr>
        <w:t xml:space="preserve"> | </w:t>
      </w:r>
      <w:r>
        <w:rPr>
          <w:rFonts w:ascii="Calibri" w:hAnsi="Calibri"/>
          <w:sz w:val="19"/>
        </w:rPr>
        <w:t>linkedin.com/in/rafaelnovais042</w:t>
      </w:r>
      <w:r>
        <w:rPr>
          <w:rFonts w:ascii="Calibri" w:hAnsi="Calibri"/>
          <w:sz w:val="19"/>
        </w:rPr>
        <w:t xml:space="preserve"> | </w:t>
      </w:r>
      <w:r>
        <w:rPr>
          <w:rFonts w:ascii="Calibri" w:hAnsi="Calibri"/>
          <w:sz w:val="19"/>
        </w:rPr>
        <w:t>github.com/oN0V41S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1"/>
        </w:rPr>
        <w:t>RESUMO PROFISSIONAL</w:t>
      </w:r>
    </w:p>
    <w:p>
      <w:pPr>
        <w:spacing w:after="40"/>
      </w:pPr>
      <w:r>
        <w:t xml:space="preserve">Desenvolvedor Full Stack Pleno com sólida experiência em </w:t>
      </w:r>
      <w:r>
        <w:rPr>
          <w:b/>
        </w:rPr>
        <w:t>Node.js</w:t>
      </w:r>
      <w:r>
        <w:t xml:space="preserve">, </w:t>
      </w:r>
      <w:r>
        <w:rPr>
          <w:b/>
        </w:rPr>
        <w:t>React</w:t>
      </w:r>
      <w:r>
        <w:t xml:space="preserve"> e </w:t>
      </w:r>
      <w:r>
        <w:rPr>
          <w:b/>
        </w:rPr>
        <w:t>TypeScript</w:t>
      </w:r>
      <w:r>
        <w:t>. Especialista na construção de microsserviços, arquiteturas orientadas a eventos e APIs RESTful escaláveis. Amplo domínio de Front-end moderno (Next.js, React) e Back-end (NestJS, Express, Spring Boot), aplicando Clean Architecture, SOLID e TDD. Experiência com Docker, CI/CD (GitHub Actions) e metodologias ágeis (Scrum, Kanban).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1"/>
        </w:rPr>
        <w:t>HABILIDADES</w:t>
      </w:r>
    </w:p>
    <w:p>
      <w:pPr>
        <w:pStyle w:val="ListBullet"/>
        <w:spacing w:after="20"/>
      </w:pPr>
      <w:r>
        <w:rPr>
          <w:b/>
        </w:rPr>
        <w:t>Frontend:</w:t>
      </w:r>
      <w:r>
        <w:t xml:space="preserve"> React 19, Next.js 16, TypeScript, TailwindCSS, Styled Components, shadcn/ui</w:t>
      </w:r>
    </w:p>
    <w:p>
      <w:pPr>
        <w:pStyle w:val="ListBullet"/>
        <w:spacing w:after="20"/>
      </w:pPr>
      <w:r>
        <w:rPr>
          <w:b/>
        </w:rPr>
        <w:t>Backend:</w:t>
      </w:r>
      <w:r>
        <w:t xml:space="preserve"> Node.js (Express, NestJS), Java (Spring Boot), APIs RESTful, Swagger/OpenAPI</w:t>
      </w:r>
    </w:p>
    <w:p>
      <w:pPr>
        <w:pStyle w:val="ListBullet"/>
        <w:spacing w:after="20"/>
      </w:pPr>
      <w:r>
        <w:rPr>
          <w:b/>
        </w:rPr>
        <w:t>Banco de Dados:</w:t>
      </w:r>
      <w:r>
        <w:t xml:space="preserve"> PostgreSQL, MySQL, MongoDB, Prisma ORM</w:t>
      </w:r>
    </w:p>
    <w:p>
      <w:pPr>
        <w:pStyle w:val="ListBullet"/>
        <w:spacing w:after="20"/>
      </w:pPr>
      <w:r>
        <w:rPr>
          <w:b/>
        </w:rPr>
        <w:t>Cloud &amp; DevOps:</w:t>
      </w:r>
      <w:r>
        <w:t xml:space="preserve"> Docker, AWS, Azure, CI/CD, Git Flow, Linux</w:t>
      </w:r>
    </w:p>
    <w:p>
      <w:pPr>
        <w:pStyle w:val="ListBullet"/>
        <w:spacing w:after="20"/>
      </w:pPr>
      <w:r>
        <w:rPr>
          <w:b/>
        </w:rPr>
        <w:t>Qualidade &amp; Testes:</w:t>
      </w:r>
      <w:r>
        <w:t xml:space="preserve"> Jest (unitários + mocks), TDD, GitHub Actions, Clean Code, SOLID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1"/>
        </w:rPr>
        <w:t>EXPERIÊNCIA PROFISSIONAL</w:t>
      </w:r>
    </w:p>
    <w:p>
      <w:pPr>
        <w:spacing w:after="40"/>
      </w:pPr>
      <w:r>
        <w:rPr>
          <w:b/>
        </w:rPr>
        <w:t>Engenheiro de Processos e Integrações (Backend)</w:t>
      </w:r>
      <w:r>
        <w:t xml:space="preserve"> | Arizona &amp; Visto | Ago 2025 – Atual</w:t>
      </w:r>
    </w:p>
    <w:p>
      <w:pPr>
        <w:pStyle w:val="ListBullet"/>
        <w:spacing w:after="20"/>
      </w:pPr>
      <w:r>
        <w:t>Desenvolvimento de serviços backend e arquiteturas de automação robustas utilizando Python, webhooks e integrações sistêmicas via APIs (n8n)</w:t>
      </w:r>
    </w:p>
    <w:p>
      <w:pPr>
        <w:pStyle w:val="ListBullet"/>
        <w:spacing w:after="20"/>
      </w:pPr>
      <w:r>
        <w:t>Otimização de performance e refatoração estrutural de sistemas de CRM, reduzindo gargalos operacionais e de latência</w:t>
      </w:r>
    </w:p>
    <w:p>
      <w:pPr>
        <w:spacing w:after="40"/>
      </w:pPr>
      <w:r>
        <w:rPr>
          <w:b/>
        </w:rPr>
        <w:t>Desenvolvedor Full Stack</w:t>
      </w:r>
      <w:r>
        <w:t xml:space="preserve"> | Projeto Olho Mágico | Jul 2024 – Dez 2024</w:t>
      </w:r>
    </w:p>
    <w:p>
      <w:pPr>
        <w:pStyle w:val="ListBullet"/>
        <w:spacing w:after="20"/>
      </w:pPr>
      <w:r>
        <w:t xml:space="preserve">Construção de APIs RESTful robustas e escaláveis com </w:t>
      </w:r>
      <w:r>
        <w:rPr>
          <w:b/>
        </w:rPr>
        <w:t>Node.js (Express) e TypeScript</w:t>
      </w:r>
    </w:p>
    <w:p>
      <w:pPr>
        <w:pStyle w:val="ListBullet"/>
        <w:spacing w:after="20"/>
      </w:pPr>
      <w:r>
        <w:t>Implementação de testes automatizados unitários e de integração (</w:t>
      </w:r>
      <w:r>
        <w:rPr>
          <w:b/>
        </w:rPr>
        <w:t>Jest</w:t>
      </w:r>
      <w:r>
        <w:t>) para refatorações seguras</w:t>
      </w:r>
    </w:p>
    <w:p>
      <w:pPr>
        <w:pStyle w:val="ListBullet"/>
        <w:spacing w:after="20"/>
      </w:pPr>
      <w:r>
        <w:t xml:space="preserve">Configuração de esteiras de </w:t>
      </w:r>
      <w:r>
        <w:rPr>
          <w:b/>
        </w:rPr>
        <w:t>CI/CD</w:t>
      </w:r>
      <w:r>
        <w:t xml:space="preserve"> e ambientes containerizados com </w:t>
      </w:r>
      <w:r>
        <w:rPr>
          <w:b/>
        </w:rPr>
        <w:t>Docker</w:t>
      </w:r>
      <w:r>
        <w:t>, seguindo Git Flow e Scrum</w:t>
      </w:r>
    </w:p>
    <w:p>
      <w:pPr>
        <w:pStyle w:val="ListBullet"/>
        <w:spacing w:after="20"/>
      </w:pPr>
      <w:r>
        <w:t xml:space="preserve">Desenvolvimento de interfaces responsivas com </w:t>
      </w:r>
      <w:r>
        <w:rPr>
          <w:b/>
        </w:rPr>
        <w:t>React</w:t>
      </w:r>
      <w:r>
        <w:t xml:space="preserve"> e integração com APIs RESTful</w:t>
      </w:r>
    </w:p>
    <w:p>
      <w:pPr>
        <w:spacing w:after="40"/>
      </w:pPr>
      <w:r>
        <w:rPr>
          <w:b/>
        </w:rPr>
        <w:t>Desenvolvedor Backend e Dados</w:t>
      </w:r>
      <w:r>
        <w:t xml:space="preserve"> | Zyon Tech | Dez 2024 – Ago 2025</w:t>
      </w:r>
    </w:p>
    <w:p>
      <w:pPr>
        <w:pStyle w:val="ListBullet"/>
        <w:spacing w:after="20"/>
      </w:pPr>
      <w:r>
        <w:t>Automação e desenvolvimento de processos de ETL utilizando Python e MySQL</w:t>
      </w:r>
    </w:p>
    <w:p>
      <w:pPr>
        <w:pStyle w:val="ListBullet"/>
        <w:spacing w:after="20"/>
      </w:pPr>
      <w:r>
        <w:t>Manutenção da integridade e recência de bases de dados relacionais para consumo interno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1"/>
        </w:rPr>
        <w:t>FORMAÇÃO ACADÊMICA</w:t>
      </w:r>
    </w:p>
    <w:p>
      <w:pPr>
        <w:spacing w:after="40"/>
      </w:pPr>
      <w:r>
        <w:rPr>
          <w:b/>
        </w:rPr>
        <w:t>Tecnólogo em Análise e Desenvolvimento de Sistemas</w:t>
      </w:r>
      <w:r>
        <w:t xml:space="preserve"> | UNISA | Cursando (Conclusão: Dez 2026)</w:t>
      </w:r>
    </w:p>
    <w:p>
      <w:pPr>
        <w:spacing w:after="40"/>
      </w:pPr>
      <w:r>
        <w:rPr>
          <w:b/>
        </w:rPr>
        <w:t>Técnico em Desenvolvimento de Sistemas</w:t>
      </w:r>
      <w:r>
        <w:t xml:space="preserve"> | SENAI Suíço-Brasileiro | Concluído: Dez 2024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1"/>
        </w:rPr>
        <w:t>PROJETOS EM DESTAQUE</w:t>
      </w:r>
    </w:p>
    <w:p>
      <w:pPr>
        <w:spacing w:after="40"/>
      </w:pPr>
      <w:r>
        <w:rPr>
          <w:b/>
        </w:rPr>
        <w:t>FinanceGuy — Controle Financeiro Pessoal</w:t>
      </w:r>
      <w:r>
        <w:t xml:space="preserve"> | github.com/oN0V41S/FinanceGuy</w:t>
      </w:r>
    </w:p>
    <w:p>
      <w:pPr>
        <w:pStyle w:val="ListBullet"/>
        <w:spacing w:after="20"/>
      </w:pPr>
      <w:r>
        <w:t xml:space="preserve">Aplicação Full Stack com </w:t>
      </w:r>
      <w:r>
        <w:rPr>
          <w:b/>
        </w:rPr>
        <w:t>Next.js 16, React 19 e TypeScript 5.9</w:t>
      </w:r>
      <w:r>
        <w:t>, Repository Pattern e Service Layer</w:t>
      </w:r>
    </w:p>
    <w:p>
      <w:pPr>
        <w:pStyle w:val="ListBullet"/>
        <w:spacing w:after="20"/>
      </w:pPr>
      <w:r>
        <w:t>Prisma ORM com PostgreSQL, autenticação NextAuth (JWT/bcrypt), testes Jest e CI/CD com GitHub Actions</w:t>
      </w:r>
    </w:p>
    <w:p>
      <w:pPr>
        <w:spacing w:after="40"/>
      </w:pPr>
      <w:r>
        <w:rPr>
          <w:b/>
        </w:rPr>
        <w:t>Arquitetura de Microsserviços e Mensageria</w:t>
      </w:r>
      <w:r>
        <w:t xml:space="preserve"> | github.com/oN0V41S/nestjs-microservices</w:t>
      </w:r>
    </w:p>
    <w:p>
      <w:pPr>
        <w:pStyle w:val="ListBullet"/>
        <w:spacing w:after="20"/>
      </w:pPr>
      <w:r>
        <w:t xml:space="preserve">Backend distribuído com </w:t>
      </w:r>
      <w:r>
        <w:rPr>
          <w:b/>
        </w:rPr>
        <w:t>NestJS (TypeScript)</w:t>
      </w:r>
      <w:r>
        <w:t xml:space="preserve"> e API Gateway, comunicação assíncrona e Docker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sz w:val="21"/>
        </w:rPr>
        <w:t>IDIOMAS E CERTIFICAÇÕES</w:t>
      </w:r>
    </w:p>
    <w:p>
      <w:pPr>
        <w:pStyle w:val="ListBullet"/>
        <w:spacing w:after="20"/>
      </w:pPr>
      <w:r>
        <w:rPr>
          <w:b/>
        </w:rPr>
        <w:t>Inglês:</w:t>
      </w:r>
      <w:r>
        <w:t xml:space="preserve"> C1 – Leitura técnica fluente, conversação profissional e Code Reviews</w:t>
      </w:r>
    </w:p>
    <w:p>
      <w:pPr>
        <w:pStyle w:val="ListBullet"/>
        <w:spacing w:after="20"/>
      </w:pPr>
      <w:r>
        <w:rPr>
          <w:b/>
        </w:rPr>
        <w:t>Certificações:</w:t>
      </w:r>
      <w:r>
        <w:t xml:space="preserve"> Trabalhando em Equipes Ágeis (DIO) | Network Essentials (Cisco) | LGPD (SENAI)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