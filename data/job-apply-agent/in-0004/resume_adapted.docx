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Calibri" w:hAnsi="Calibri"/>
          <w:b/>
          <w:sz w:val="28"/>
        </w:rPr>
        <w:t>Rafael Augusto Nascimento Novais</w:t>
      </w:r>
    </w:p>
    <w:p>
      <w:pPr>
        <w:spacing w:after="80"/>
      </w:pPr>
      <w:r>
        <w:rPr>
          <w:rFonts w:ascii="Calibri" w:hAnsi="Calibri"/>
          <w:sz w:val="20"/>
        </w:rPr>
        <w:t>rafaelaugustonnovais@gmail.com | (11) 99831-7761 | São Paulo, SP</w:t>
      </w:r>
    </w:p>
    <w:p>
      <w:pPr>
        <w:spacing w:before="40" w:after="40"/>
      </w:pPr>
    </w:p>
    <w:p>
      <w:pPr>
        <w:spacing w:before="120" w:after="40"/>
      </w:pPr>
      <w:r>
        <w:rPr>
          <w:rFonts w:ascii="Calibri" w:hAnsi="Calibri"/>
          <w:b/>
          <w:sz w:val="22"/>
        </w:rPr>
        <w:t>RESUMO PROFISSIONAL</w:t>
      </w:r>
    </w:p>
    <w:p>
      <w:pPr>
        <w:spacing w:after="40"/>
      </w:pPr>
      <w:r>
        <w:rPr>
          <w:rFonts w:ascii="Calibri" w:hAnsi="Calibri"/>
          <w:sz w:val="21"/>
        </w:rPr>
        <w:t>Rafael Augusto Nascimento Novais com experiência em análise de dados. Principais competências: Aws, Python, Sql. Formação em Tecnólogo em Análise e Desenvolvimento de Sistemas na UNISA (Conclusão Dez 2026).</w:t>
      </w:r>
    </w:p>
    <w:p>
      <w:pPr>
        <w:spacing w:before="40" w:after="40"/>
      </w:pPr>
    </w:p>
    <w:p>
      <w:pPr>
        <w:spacing w:before="120" w:after="40"/>
      </w:pPr>
      <w:r>
        <w:rPr>
          <w:rFonts w:ascii="Calibri" w:hAnsi="Calibri"/>
          <w:b/>
          <w:sz w:val="22"/>
        </w:rPr>
        <w:t>HABILIDADES TÉCNICAS</w:t>
      </w:r>
    </w:p>
    <w:p>
      <w:pPr>
        <w:spacing w:before="0" w:after="20"/>
        <w:ind w:left="360" w:hanging="360"/>
      </w:pPr>
      <w:r>
        <w:rPr>
          <w:rFonts w:ascii="Calibri" w:hAnsi="Calibri"/>
          <w:sz w:val="21"/>
        </w:rPr>
        <w:t xml:space="preserve">• </w:t>
      </w:r>
      <w:r>
        <w:rPr>
          <w:rFonts w:ascii="Calibri" w:hAnsi="Calibri"/>
          <w:sz w:val="21"/>
        </w:rPr>
        <w:t>Java, Python, TypeScript, Node.js, SQL</w:t>
      </w:r>
    </w:p>
    <w:p>
      <w:pPr>
        <w:spacing w:before="0" w:after="20"/>
        <w:ind w:left="360" w:hanging="360"/>
      </w:pPr>
      <w:r>
        <w:rPr>
          <w:rFonts w:ascii="Calibri" w:hAnsi="Calibri"/>
          <w:sz w:val="21"/>
        </w:rPr>
        <w:t xml:space="preserve">• </w:t>
      </w:r>
      <w:r>
        <w:rPr>
          <w:rFonts w:ascii="Calibri" w:hAnsi="Calibri"/>
          <w:sz w:val="21"/>
        </w:rPr>
        <w:t>Shell Script, AWS, Kubernetes, Docker, CI/CD</w:t>
      </w:r>
    </w:p>
    <w:p>
      <w:pPr>
        <w:spacing w:before="0" w:after="20"/>
        <w:ind w:left="360" w:hanging="360"/>
      </w:pPr>
      <w:r>
        <w:rPr>
          <w:rFonts w:ascii="Calibri" w:hAnsi="Calibri"/>
          <w:sz w:val="21"/>
        </w:rPr>
        <w:t xml:space="preserve">• </w:t>
      </w:r>
      <w:r>
        <w:rPr>
          <w:rFonts w:ascii="Calibri" w:hAnsi="Calibri"/>
          <w:sz w:val="21"/>
        </w:rPr>
        <w:t>Git Flow, Linux, Microservices, SOLID, Clean Code</w:t>
      </w:r>
    </w:p>
    <w:p>
      <w:pPr>
        <w:spacing w:before="0" w:after="20"/>
        <w:ind w:left="360" w:hanging="360"/>
      </w:pPr>
      <w:r>
        <w:rPr>
          <w:rFonts w:ascii="Calibri" w:hAnsi="Calibri"/>
          <w:sz w:val="21"/>
        </w:rPr>
        <w:t xml:space="preserve">• </w:t>
      </w:r>
      <w:r>
        <w:rPr>
          <w:rFonts w:ascii="Calibri" w:hAnsi="Calibri"/>
          <w:sz w:val="21"/>
        </w:rPr>
        <w:t>Design Patterns, Pandas, PyTorch, ETL, Power BI</w:t>
      </w:r>
    </w:p>
    <w:p>
      <w:pPr>
        <w:spacing w:before="40" w:after="40"/>
      </w:pPr>
    </w:p>
    <w:p>
      <w:pPr>
        <w:spacing w:before="120" w:after="40"/>
      </w:pPr>
      <w:r>
        <w:rPr>
          <w:rFonts w:ascii="Calibri" w:hAnsi="Calibri"/>
          <w:b/>
          <w:sz w:val="22"/>
        </w:rPr>
        <w:t>EXPERIÊNCIA PROFISSIONAL</w:t>
      </w:r>
    </w:p>
    <w:p>
      <w:pPr>
        <w:spacing w:before="80" w:after="0"/>
      </w:pPr>
      <w:r>
        <w:rPr>
          <w:rFonts w:ascii="Calibri" w:hAnsi="Calibri"/>
          <w:b/>
          <w:i/>
          <w:sz w:val="21"/>
        </w:rPr>
        <w:t>Analista de Dados Júnior</w:t>
      </w:r>
      <w:r>
        <w:rPr>
          <w:rFonts w:ascii="Calibri" w:hAnsi="Calibri"/>
          <w:i/>
          <w:sz w:val="21"/>
        </w:rPr>
        <w:t xml:space="preserve"> | Zyon Tech | Dez 2024 - Atual</w:t>
      </w:r>
    </w:p>
    <w:p>
      <w:pPr>
        <w:spacing w:before="0" w:after="20"/>
        <w:ind w:left="360" w:hanging="360"/>
      </w:pPr>
      <w:r>
        <w:rPr>
          <w:rFonts w:ascii="Calibri" w:hAnsi="Calibri"/>
          <w:sz w:val="21"/>
        </w:rPr>
        <w:t xml:space="preserve">• </w:t>
      </w:r>
      <w:r>
        <w:rPr>
          <w:rFonts w:ascii="Calibri" w:hAnsi="Calibri"/>
          <w:sz w:val="21"/>
        </w:rPr>
        <w:t>ETL com Python e MySQL, Dashboards Power BI e Tableau</w:t>
      </w:r>
    </w:p>
    <w:p>
      <w:pPr>
        <w:spacing w:before="80" w:after="0"/>
      </w:pPr>
      <w:r>
        <w:rPr>
          <w:rFonts w:ascii="Calibri" w:hAnsi="Calibri"/>
          <w:b/>
          <w:i/>
          <w:sz w:val="21"/>
        </w:rPr>
        <w:t>Desenvolvedor Full Stack</w:t>
      </w:r>
      <w:r>
        <w:rPr>
          <w:rFonts w:ascii="Calibri" w:hAnsi="Calibri"/>
          <w:i/>
          <w:sz w:val="21"/>
        </w:rPr>
        <w:t xml:space="preserve"> | Projeto Olho Mágico | Jul 2024 - Dez 2024</w:t>
      </w:r>
    </w:p>
    <w:p>
      <w:pPr>
        <w:spacing w:before="0" w:after="20"/>
        <w:ind w:left="360" w:hanging="360"/>
      </w:pPr>
      <w:r>
        <w:rPr>
          <w:rFonts w:ascii="Calibri" w:hAnsi="Calibri"/>
          <w:sz w:val="21"/>
        </w:rPr>
        <w:t xml:space="preserve">• </w:t>
      </w:r>
      <w:r>
        <w:rPr>
          <w:rFonts w:ascii="Calibri" w:hAnsi="Calibri"/>
          <w:sz w:val="21"/>
        </w:rPr>
        <w:t>APIs RESTful com Node.js/Express, Microsserviços, MySQL</w:t>
      </w:r>
    </w:p>
    <w:p>
      <w:pPr>
        <w:spacing w:before="80" w:after="0"/>
      </w:pPr>
      <w:r>
        <w:rPr>
          <w:rFonts w:ascii="Calibri" w:hAnsi="Calibri"/>
          <w:b/>
          <w:i/>
          <w:sz w:val="21"/>
        </w:rPr>
        <w:t>Suporte de Infraestrutura</w:t>
      </w:r>
      <w:r>
        <w:rPr>
          <w:rFonts w:ascii="Calibri" w:hAnsi="Calibri"/>
          <w:i/>
          <w:sz w:val="21"/>
        </w:rPr>
        <w:t xml:space="preserve"> | SERPRO | Jul 2022 - Out 2023</w:t>
      </w:r>
    </w:p>
    <w:p>
      <w:pPr>
        <w:spacing w:before="0" w:after="20"/>
        <w:ind w:left="360" w:hanging="360"/>
      </w:pPr>
      <w:r>
        <w:rPr>
          <w:rFonts w:ascii="Calibri" w:hAnsi="Calibri"/>
          <w:sz w:val="21"/>
        </w:rPr>
        <w:t xml:space="preserve">• </w:t>
      </w:r>
      <w:r>
        <w:rPr>
          <w:rFonts w:ascii="Calibri" w:hAnsi="Calibri"/>
          <w:sz w:val="21"/>
        </w:rPr>
        <w:t>Servidores Linux, Redes</w:t>
      </w:r>
    </w:p>
    <w:p>
      <w:pPr>
        <w:spacing w:before="40" w:after="40"/>
      </w:pPr>
    </w:p>
    <w:p>
      <w:pPr>
        <w:spacing w:before="120" w:after="40"/>
      </w:pPr>
      <w:r>
        <w:rPr>
          <w:rFonts w:ascii="Calibri" w:hAnsi="Calibri"/>
          <w:b/>
          <w:sz w:val="22"/>
        </w:rPr>
        <w:t>FORMAÇÃO ACADÊMICA</w:t>
      </w:r>
    </w:p>
    <w:p>
      <w:pPr>
        <w:spacing w:before="80" w:after="0"/>
      </w:pPr>
      <w:r>
        <w:rPr>
          <w:rFonts w:ascii="Calibri" w:hAnsi="Calibri"/>
          <w:b/>
          <w:i/>
          <w:sz w:val="21"/>
        </w:rPr>
        <w:t>Tecnólogo em Análise e Desenvolvimento de Sistemas</w:t>
      </w:r>
      <w:r>
        <w:rPr>
          <w:rFonts w:ascii="Calibri" w:hAnsi="Calibri"/>
          <w:i/>
          <w:sz w:val="21"/>
        </w:rPr>
        <w:t xml:space="preserve"> | UNISA | Conclusão Dez 2026</w:t>
      </w:r>
    </w:p>
    <w:p>
      <w:pPr>
        <w:spacing w:before="80" w:after="0"/>
      </w:pPr>
      <w:r>
        <w:rPr>
          <w:rFonts w:ascii="Calibri" w:hAnsi="Calibri"/>
          <w:b/>
          <w:i/>
          <w:sz w:val="21"/>
        </w:rPr>
        <w:t>Técnico em Desenvolvimento de Sistemas</w:t>
      </w:r>
      <w:r>
        <w:rPr>
          <w:rFonts w:ascii="Calibri" w:hAnsi="Calibri"/>
          <w:i/>
          <w:sz w:val="21"/>
        </w:rPr>
        <w:t xml:space="preserve"> | SENAI | Concluído Dez 2024</w:t>
      </w:r>
    </w:p>
    <w:p>
      <w:pPr>
        <w:spacing w:before="40" w:after="40"/>
      </w:pPr>
    </w:p>
    <w:p>
      <w:pPr>
        <w:spacing w:before="120" w:after="40"/>
      </w:pPr>
      <w:r>
        <w:rPr>
          <w:rFonts w:ascii="Calibri" w:hAnsi="Calibri"/>
          <w:b/>
          <w:sz w:val="22"/>
        </w:rPr>
        <w:t>IDIOMAS</w:t>
      </w:r>
    </w:p>
    <w:p>
      <w:pPr>
        <w:spacing w:before="0" w:after="20"/>
        <w:ind w:left="360" w:hanging="360"/>
      </w:pPr>
      <w:r>
        <w:rPr>
          <w:rFonts w:ascii="Calibri" w:hAnsi="Calibri"/>
          <w:sz w:val="21"/>
        </w:rPr>
        <w:t xml:space="preserve">• </w:t>
      </w:r>
      <w:r>
        <w:rPr>
          <w:rFonts w:ascii="Calibri" w:hAnsi="Calibri"/>
          <w:sz w:val="21"/>
        </w:rPr>
        <w:t>Inglês Intermediário</w:t>
      </w:r>
    </w:p>
    <w:p>
      <w:pPr>
        <w:spacing w:before="0" w:after="20"/>
        <w:ind w:left="360" w:hanging="360"/>
      </w:pPr>
      <w:r>
        <w:rPr>
          <w:rFonts w:ascii="Calibri" w:hAnsi="Calibri"/>
          <w:sz w:val="21"/>
        </w:rPr>
        <w:t xml:space="preserve">• </w:t>
      </w:r>
      <w:r>
        <w:rPr>
          <w:rFonts w:ascii="Calibri" w:hAnsi="Calibri"/>
          <w:sz w:val="21"/>
        </w:rPr>
        <w:t>Espanhol Básico</w:t>
      </w:r>
    </w:p>
    <w:p>
      <w:pPr>
        <w:spacing w:before="40" w:after="40"/>
      </w:pPr>
    </w:p>
    <w:p>
      <w:pPr>
        <w:spacing w:before="120" w:after="40"/>
      </w:pPr>
      <w:r>
        <w:rPr>
          <w:rFonts w:ascii="Calibri" w:hAnsi="Calibri"/>
          <w:b/>
          <w:sz w:val="22"/>
        </w:rPr>
        <w:t>CERTIFICAÇÕES</w:t>
      </w:r>
    </w:p>
    <w:p>
      <w:pPr>
        <w:spacing w:before="0" w:after="20"/>
        <w:ind w:left="360" w:hanging="360"/>
      </w:pPr>
      <w:r>
        <w:rPr>
          <w:rFonts w:ascii="Calibri" w:hAnsi="Calibri"/>
          <w:sz w:val="21"/>
        </w:rPr>
        <w:t xml:space="preserve">• </w:t>
      </w:r>
      <w:r>
        <w:rPr>
          <w:rFonts w:ascii="Calibri" w:hAnsi="Calibri"/>
          <w:sz w:val="21"/>
        </w:rPr>
        <w:t>Network Essentials | Cisco Networking Academy</w:t>
      </w:r>
    </w:p>
    <w:p>
      <w:pPr>
        <w:spacing w:before="0" w:after="20"/>
        <w:ind w:left="360" w:hanging="360"/>
      </w:pPr>
      <w:r>
        <w:rPr>
          <w:rFonts w:ascii="Calibri" w:hAnsi="Calibri"/>
          <w:sz w:val="21"/>
        </w:rPr>
        <w:t xml:space="preserve">• </w:t>
      </w:r>
      <w:r>
        <w:rPr>
          <w:rFonts w:ascii="Calibri" w:hAnsi="Calibri"/>
          <w:sz w:val="21"/>
        </w:rPr>
        <w:t>LGPD | SENAI</w:t>
      </w:r>
    </w:p>
    <w:p>
      <w:pPr>
        <w:spacing w:before="0" w:after="20"/>
        <w:ind w:left="360" w:hanging="360"/>
      </w:pPr>
      <w:r>
        <w:rPr>
          <w:rFonts w:ascii="Calibri" w:hAnsi="Calibri"/>
          <w:sz w:val="21"/>
        </w:rPr>
        <w:t xml:space="preserve">• </w:t>
      </w:r>
      <w:r>
        <w:rPr>
          <w:rFonts w:ascii="Calibri" w:hAnsi="Calibri"/>
          <w:sz w:val="21"/>
        </w:rPr>
        <w:t>Power BI e Python | SENAI</w:t>
      </w:r>
    </w:p>
    <w:p>
      <w:pPr>
        <w:spacing w:before="40" w:after="40"/>
      </w:pPr>
    </w:p>
    <w:p>
      <w:pPr>
        <w:spacing w:before="120" w:after="40"/>
      </w:pPr>
      <w:r>
        <w:rPr>
          <w:rFonts w:ascii="Calibri" w:hAnsi="Calibri"/>
          <w:b/>
          <w:sz w:val="22"/>
        </w:rPr>
        <w:t>PROJETOS</w:t>
      </w:r>
    </w:p>
    <w:p>
      <w:pPr>
        <w:spacing w:before="0" w:after="20"/>
        <w:ind w:left="360" w:hanging="360"/>
      </w:pPr>
      <w:r>
        <w:rPr>
          <w:rFonts w:ascii="Calibri" w:hAnsi="Calibri"/>
          <w:sz w:val="21"/>
        </w:rPr>
        <w:t xml:space="preserve">• </w:t>
      </w:r>
      <w:r>
        <w:rPr>
          <w:rFonts w:ascii="Calibri" w:hAnsi="Calibri"/>
          <w:b/>
          <w:sz w:val="21"/>
        </w:rPr>
        <w:t>Arquitetura de Microsserviços</w:t>
      </w:r>
      <w:r>
        <w:rPr>
          <w:rFonts w:ascii="Calibri" w:hAnsi="Calibri"/>
          <w:sz w:val="21"/>
        </w:rPr>
        <w:t>: Backend distribuído com NestJS e API Gateway. Comunicação assíncrona e containerização com Docker (</w:t>
      </w:r>
      <w:hyperlink r:id="rId9">
        <w:r>
          <w:rPr>
            <w:color w:val="0563C1"/>
            <w:u w:val="single"/>
          </w:rPr>
          <w:t>link</w:t>
        </w:r>
      </w:hyperlink>
      <w:r>
        <w:rPr>
          <w:rFonts w:ascii="Calibri" w:hAnsi="Calibri"/>
          <w:sz w:val="21"/>
        </w:rPr>
        <w:t>)</w:t>
      </w:r>
    </w:p>
    <w:p>
      <w:pPr>
        <w:spacing w:before="0" w:after="20"/>
        <w:ind w:left="360" w:hanging="360"/>
      </w:pPr>
      <w:r>
        <w:rPr>
          <w:rFonts w:ascii="Calibri" w:hAnsi="Calibri"/>
          <w:sz w:val="21"/>
        </w:rPr>
        <w:t xml:space="preserve">• </w:t>
      </w:r>
      <w:r>
        <w:rPr>
          <w:rFonts w:ascii="Calibri" w:hAnsi="Calibri"/>
          <w:b/>
          <w:sz w:val="21"/>
        </w:rPr>
        <w:t>Deep Learning &amp; Visão Computacional</w:t>
      </w:r>
      <w:r>
        <w:rPr>
          <w:rFonts w:ascii="Calibri" w:hAnsi="Calibri"/>
          <w:sz w:val="21"/>
        </w:rPr>
        <w:t>: Redes Neurais com PyTorch para classificação de imagens. Transformação de dados com Torchvision (</w:t>
      </w:r>
      <w:hyperlink r:id="rId10">
        <w:r>
          <w:rPr>
            <w:color w:val="0563C1"/>
            <w:u w:val="single"/>
          </w:rPr>
          <w:t>link</w:t>
        </w:r>
      </w:hyperlink>
      <w:r>
        <w:rPr>
          <w:rFonts w:ascii="Calibri" w:hAnsi="Calibri"/>
          <w:sz w:val="21"/>
        </w:rPr>
        <w:t>)</w:t>
      </w:r>
    </w:p>
    <w:p>
      <w:pPr>
        <w:spacing w:before="40" w:after="40"/>
      </w:pPr>
    </w:p>
    <w:p>
      <w:pPr>
        <w:spacing w:before="120" w:after="40"/>
      </w:pPr>
      <w:r>
        <w:rPr>
          <w:rFonts w:ascii="Calibri" w:hAnsi="Calibri"/>
          <w:b/>
          <w:sz w:val="22"/>
        </w:rPr>
        <w:t>LINKS</w:t>
      </w:r>
    </w:p>
    <w:p>
      <w:pPr>
        <w:spacing w:before="0" w:after="20"/>
        <w:ind w:left="360" w:hanging="360"/>
      </w:pPr>
      <w:r>
        <w:rPr>
          <w:rFonts w:ascii="Calibri" w:hAnsi="Calibri"/>
          <w:sz w:val="21"/>
        </w:rPr>
        <w:t xml:space="preserve">• </w:t>
      </w:r>
      <w:hyperlink r:id="rId11">
        <w:r>
          <w:rPr>
            <w:color w:val="0563C1"/>
            <w:u w:val="single"/>
          </w:rPr>
          <w:t>GitHub</w:t>
        </w:r>
      </w:hyperlink>
    </w:p>
    <w:p>
      <w:pPr>
        <w:spacing w:before="0" w:after="20"/>
        <w:ind w:left="360" w:hanging="360"/>
      </w:pPr>
      <w:r>
        <w:rPr>
          <w:rFonts w:ascii="Calibri" w:hAnsi="Calibri"/>
          <w:sz w:val="21"/>
        </w:rPr>
        <w:t xml:space="preserve">• </w:t>
      </w:r>
      <w:hyperlink r:id="rId12">
        <w:r>
          <w:rPr>
            <w:color w:val="0563C1"/>
            <w:u w:val="single"/>
          </w:rPr>
          <w:t>LinkedIn</w:t>
        </w:r>
      </w:hyperlink>
    </w:p>
    <w:p>
      <w:pPr>
        <w:spacing w:before="40" w:after="40"/>
      </w:pP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40" w:line="240" w:lineRule="auto"/>
    </w:pPr>
    <w:rPr>
      <w:rFonts w:ascii="Calibri" w:hAnsi="Calibr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oN0V41S/nestjs-microservices" TargetMode="External"/><Relationship Id="rId10" Type="http://schemas.openxmlformats.org/officeDocument/2006/relationships/hyperlink" Target="https://github.com/oN0V41S/pythonAnalitycsLab" TargetMode="External"/><Relationship Id="rId11" Type="http://schemas.openxmlformats.org/officeDocument/2006/relationships/hyperlink" Target="https://github.com/oN0V41S" TargetMode="External"/><Relationship Id="rId12" Type="http://schemas.openxmlformats.org/officeDocument/2006/relationships/hyperlink" Target="https://linkedin.com/in/rafaelnovais04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